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2563EB"/>
          <w:sz w:val="20"/>
        </w:rPr>
        <w:t>BÀI TẬP</w:t>
      </w:r>
    </w:p>
    <w:p>
      <w:pPr>
        <w:spacing w:after="160"/>
      </w:pPr>
      <w:r>
        <w:rPr>
          <w:rFonts w:ascii="Arial" w:hAnsi="Arial"/>
          <w:b/>
          <w:color w:val="0F172A"/>
          <w:sz w:val="54"/>
        </w:rPr>
        <w:t>Câu hỏi tổng hợp nhiều trang</w:t>
      </w:r>
    </w:p>
    <w:p>
      <w:pPr>
        <w:spacing w:after="480"/>
      </w:pPr>
      <w:r>
        <w:rPr>
          <w:rFonts w:ascii="Arial" w:hAnsi="Arial"/>
          <w:i/>
          <w:color w:val="475569"/>
          <w:sz w:val="26"/>
        </w:rPr>
        <w:t>Dùng trong công cụ Mở ảnh hoặc file để tìm</w:t>
      </w:r>
    </w:p>
    <w:p>
      <w:pPr>
        <w:pStyle w:val="Heading1"/>
      </w:pPr>
      <w:r>
        <w:t>Trang câu hỏi cơ sở dữ liệu</w:t>
      </w:r>
    </w:p>
    <w:p>
      <w:r>
        <w:t>Chuẩn hóa đến dạng chuẩn 3NF loại bỏ phụ thuộc bắc cầu của thuộc tính không khóa như thế nào?</w:t>
      </w:r>
    </w:p>
    <w:p>
      <w:r>
        <w:t>MÃ VÙNG: SF-QUERY-3NF-01</w:t>
      </w:r>
    </w:p>
    <w:p>
      <w:r>
        <w:br w:type="page"/>
      </w:r>
    </w:p>
    <w:p>
      <w:pPr>
        <w:pStyle w:val="Heading1"/>
      </w:pPr>
      <w:r>
        <w:t>Trang câu hỏi mạng máy tính</w:t>
      </w:r>
    </w:p>
    <w:p>
      <w:r>
        <w:t>Tại sao OSPF chọn tuyến theo tổng chi phí và cần xây dựng cơ sở dữ liệu trạng thái liên kết?</w:t>
      </w:r>
    </w:p>
    <w:p>
      <w:r>
        <w:t>MÃ VÙNG: SF-QUERY-OSPF-02</w:t>
      </w:r>
    </w:p>
    <w:p>
      <w:r>
        <w:br w:type="page"/>
      </w:r>
    </w:p>
    <w:p>
      <w:pPr>
        <w:pStyle w:val="Heading1"/>
      </w:pPr>
      <w:r>
        <w:t>Trang câu hỏi an toàn thông tin</w:t>
      </w:r>
    </w:p>
    <w:p>
      <w:r>
        <w:t>Hàm băm mật mã cần chống tiền ảnh, chống tiền ảnh thứ hai và chống va chạm để làm gì?</w:t>
      </w:r>
    </w:p>
    <w:p>
      <w:r>
        <w:t>MÃ VÙNG: SF-QUERY-HASH-03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8"/>
      </w:rPr>
      <w:t>ScholarFlow - Bộ dữ liệu kiểm thử tổng hợp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8"/>
      </w:rPr>
      <w:t>Bài tập tổng hợp - File truy vấn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